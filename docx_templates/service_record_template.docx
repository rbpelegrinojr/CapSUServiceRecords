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 w:val="0"/>
          <w:sz w:val="22"/>
        </w:rPr>
        <w:t>Republic of the Philippines</w:t>
      </w:r>
    </w:p>
    <w:p>
      <w:pPr>
        <w:spacing w:before="0" w:after="0"/>
        <w:jc w:val="center"/>
      </w:pPr>
      <w:r>
        <w:rPr>
          <w:b/>
          <w:sz w:val="26"/>
        </w:rPr>
        <w:t>{{university_name}}</w:t>
      </w:r>
    </w:p>
    <w:p>
      <w:pPr>
        <w:spacing w:before="0" w:after="0"/>
        <w:jc w:val="center"/>
      </w:pPr>
      <w:r>
        <w:rPr>
          <w:b w:val="0"/>
          <w:sz w:val="22"/>
        </w:rPr>
        <w:t>{{university_location}}</w:t>
      </w:r>
    </w:p>
    <w:p>
      <w:pPr>
        <w:spacing w:before="0" w:after="0"/>
        <w:jc w:val="center"/>
      </w:pPr>
      <w:r>
        <w:rPr>
          <w:b w:val="0"/>
          <w:sz w:val="12"/>
        </w:rPr>
      </w:r>
    </w:p>
    <w:p>
      <w:pPr>
        <w:spacing w:before="0" w:after="120"/>
        <w:jc w:val="center"/>
      </w:pPr>
      <w:r>
        <w:rPr>
          <w:b/>
          <w:sz w:val="28"/>
        </w:rPr>
        <w:t>SERVICE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SURNAME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{{surname}}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GIVEN NAME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{{given_name}}</w:t>
            </w:r>
          </w:p>
        </w:tc>
      </w:tr>
      <w:tr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MIDDLE NAME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{{middle_name}}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MAIDEN NAME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{{maiden_name}}</w:t>
            </w:r>
          </w:p>
        </w:tc>
      </w:tr>
      <w:tr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DATE OF BIRTH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{{birth_date}}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PLACE OF BIRTH</w:t>
            </w:r>
          </w:p>
        </w:tc>
        <w:tc>
          <w:tcPr>
            <w:tcW w:type="dxa" w:w="24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{{birth_place}}</w:t>
            </w:r>
          </w:p>
        </w:tc>
      </w:tr>
    </w:tbl>
    <w:p>
      <w:pPr>
        <w:spacing w:before="0" w:after="0"/>
        <w:jc w:val="center"/>
      </w:pPr>
      <w:r>
        <w:rPr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c>
          <w:tcPr>
            <w:tcW w:type="dxa" w:w="2268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SERVICE</w:t>
              <w:br/>
              <w:t>(Inclusive Dates)</w:t>
            </w:r>
          </w:p>
        </w:tc>
        <w:tc>
          <w:tcPr>
            <w:tcW w:type="dxa" w:w="4874"/>
            <w:gridSpan w:val="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RECORD OF APPOINTMENT</w:t>
            </w:r>
          </w:p>
        </w:tc>
        <w:tc>
          <w:tcPr>
            <w:tcW w:type="dxa" w:w="2834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OFFICE</w:t>
              <w:br/>
              <w:t>ENTITY/DIVISION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L/V ABS</w:t>
              <w:br/>
              <w:t>W/O PAY</w:t>
            </w:r>
          </w:p>
        </w:tc>
        <w:tc>
          <w:tcPr>
            <w:tcW w:type="dxa" w:w="2437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SEPARATION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DESIGNATION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MONTHLY</w:t>
              <w:br/>
              <w:t>SALARY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ANNUAL</w:t>
              <w:br/>
              <w:t>SALARY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STATION/</w:t>
              <w:br/>
              <w:t>PLACE OF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BRANCH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DATE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CAUSE</w:t>
            </w:r>
          </w:p>
        </w:tc>
      </w:tr>
      <w:tr>
        <w:tc>
          <w:tcPr>
            <w:tcW w:type="dxa" w:w="13547"/>
            <w:gridSpan w:val="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 w:val="0"/>
                <w:sz w:val="14"/>
              </w:rPr>
              <w:t>{{service_records_table}}</w:t>
            </w:r>
          </w:p>
        </w:tc>
      </w:tr>
    </w:tbl>
    <w:p>
      <w:pPr>
        <w:spacing w:before="0" w:after="0"/>
        <w:jc w:val="center"/>
      </w:pPr>
      <w:r>
        <w:rPr>
          <w:b w:val="0"/>
          <w:sz w:val="12"/>
        </w:rPr>
      </w:r>
    </w:p>
    <w:p>
      <w:pPr>
        <w:spacing w:before="80" w:after="80"/>
        <w:jc w:val="both"/>
      </w:pPr>
      <w:r>
        <w:rPr>
          <w:b w:val="0"/>
          <w:sz w:val="16"/>
        </w:rPr>
        <w:t>Issued in compliance with Executive Order No. 54 dated August 10, 1954 and in conformity with the Memorandum of the Civil Service Commission dated January 8, 1985.</w:t>
      </w:r>
    </w:p>
    <w:p>
      <w:pPr>
        <w:spacing w:before="0" w:after="0"/>
        <w:jc w:val="left"/>
      </w:pPr>
      <w:r>
        <w:rPr>
          <w:b/>
          <w:sz w:val="20"/>
        </w:rPr>
        <w:t>CERTIFIED CORRECT:</w:t>
      </w:r>
    </w:p>
    <w:p>
      <w:pPr>
        <w:spacing w:before="0" w:after="0"/>
        <w:jc w:val="center"/>
      </w:pPr>
      <w:r>
        <w:rPr>
          <w:b w:val="0"/>
          <w:sz w:val="20"/>
        </w:rPr>
      </w:r>
    </w:p>
    <w:p>
      <w:pPr>
        <w:spacing w:before="0" w:after="0"/>
        <w:jc w:val="left"/>
      </w:pPr>
      <w:r>
        <w:rPr>
          <w:b/>
          <w:sz w:val="20"/>
        </w:rPr>
        <w:t>{{certifier_name}}</w:t>
      </w:r>
    </w:p>
    <w:p>
      <w:pPr>
        <w:spacing w:before="0" w:after="0"/>
        <w:jc w:val="left"/>
      </w:pPr>
      <w:r>
        <w:rPr>
          <w:b w:val="0"/>
          <w:sz w:val="20"/>
        </w:rPr>
        <w:t>{{certifier_title}}</w:t>
      </w:r>
    </w:p>
    <w:p>
      <w:pPr>
        <w:spacing w:before="0" w:after="0"/>
        <w:jc w:val="center"/>
      </w:pPr>
      <w:r>
        <w:rPr>
          <w:b w:val="0"/>
          <w:sz w:val="12"/>
        </w:rPr>
      </w:r>
    </w:p>
    <w:p>
      <w:pPr>
        <w:spacing w:before="0" w:after="0"/>
        <w:jc w:val="left"/>
      </w:pPr>
      <w:r>
        <w:rPr>
          <w:b w:val="0"/>
          <w:sz w:val="20"/>
        </w:rPr>
        <w:t>Date Issued: {{date_issued}}</w:t>
      </w:r>
    </w:p>
    <w:sectPr w:rsidR="00FC693F" w:rsidRPr="0006063C" w:rsidSect="00034616">
      <w:pgSz w:w="12240" w:h="1872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